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A6D7A" w14:textId="5A24BFD4" w:rsidR="000535C8" w:rsidRDefault="000535C8" w:rsidP="00656E89">
      <w:pPr>
        <w:jc w:val="center"/>
        <w:rPr>
          <w:rFonts w:ascii="Calibri" w:hAnsi="Calibri" w:cs="Calibri"/>
          <w:sz w:val="24"/>
          <w:szCs w:val="24"/>
        </w:rPr>
      </w:pPr>
      <w:r w:rsidRPr="000535C8">
        <w:rPr>
          <w:rFonts w:ascii="Calibri" w:hAnsi="Calibri" w:cs="Calibri"/>
          <w:sz w:val="24"/>
          <w:szCs w:val="24"/>
        </w:rPr>
        <w:t>Usiel Figueroa </w:t>
      </w:r>
      <w:r w:rsidRPr="000535C8">
        <w:rPr>
          <w:rFonts w:ascii="Calibri" w:hAnsi="Calibri" w:cs="Calibri"/>
          <w:sz w:val="24"/>
          <w:szCs w:val="24"/>
        </w:rPr>
        <w:br/>
        <w:t>Bellevue University </w:t>
      </w:r>
      <w:r w:rsidRPr="000535C8">
        <w:rPr>
          <w:rFonts w:ascii="Calibri" w:hAnsi="Calibri" w:cs="Calibri"/>
          <w:sz w:val="24"/>
          <w:szCs w:val="24"/>
        </w:rPr>
        <w:br/>
        <w:t>CSD 430-A311 Server-Side Development – Module 11 Assignment </w:t>
      </w:r>
      <w:r w:rsidRPr="000535C8">
        <w:rPr>
          <w:rFonts w:ascii="Calibri" w:hAnsi="Calibri" w:cs="Calibri"/>
          <w:sz w:val="24"/>
          <w:szCs w:val="24"/>
        </w:rPr>
        <w:br/>
        <w:t>Professor Darrell Payne </w:t>
      </w:r>
      <w:r w:rsidRPr="000535C8">
        <w:rPr>
          <w:rFonts w:ascii="Calibri" w:hAnsi="Calibri" w:cs="Calibri"/>
          <w:sz w:val="24"/>
          <w:szCs w:val="24"/>
        </w:rPr>
        <w:br/>
        <w:t xml:space="preserve">July </w:t>
      </w:r>
      <w:r w:rsidR="0008448B">
        <w:rPr>
          <w:rFonts w:ascii="Calibri" w:hAnsi="Calibri" w:cs="Calibri"/>
          <w:sz w:val="24"/>
          <w:szCs w:val="24"/>
        </w:rPr>
        <w:t>24</w:t>
      </w:r>
      <w:r w:rsidRPr="000535C8">
        <w:rPr>
          <w:rFonts w:ascii="Calibri" w:hAnsi="Calibri" w:cs="Calibri"/>
          <w:sz w:val="24"/>
          <w:szCs w:val="24"/>
        </w:rPr>
        <w:t>, 2025</w:t>
      </w:r>
    </w:p>
    <w:p w14:paraId="3567C747" w14:textId="77777777" w:rsid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73CFE9F6" w14:textId="77777777" w:rsid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2656D7F7" w14:textId="77777777" w:rsid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7F2396CF" w14:textId="77777777" w:rsid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03593142" w14:textId="77777777" w:rsid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55FFE72A" w14:textId="77777777" w:rsid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179262E2" w14:textId="77777777" w:rsid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17DC72EE" w14:textId="77777777" w:rsid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3645978A" w14:textId="77777777" w:rsid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13751F91" w14:textId="77777777" w:rsid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752DDAE7" w14:textId="77777777" w:rsid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0C87D53D" w14:textId="77777777" w:rsid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39D457AA" w14:textId="77777777" w:rsid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3B38CD91" w14:textId="77777777" w:rsid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7BA88677" w14:textId="77777777" w:rsid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048D1251" w14:textId="77777777" w:rsid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4B17634E" w14:textId="77777777" w:rsid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2CAE5B60" w14:textId="77777777" w:rsid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318822F9" w14:textId="77777777" w:rsid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3084950D" w14:textId="77777777" w:rsid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4588AEA2" w14:textId="77777777" w:rsidR="000535C8" w:rsidRPr="000535C8" w:rsidRDefault="000535C8" w:rsidP="000535C8">
      <w:pPr>
        <w:rPr>
          <w:rFonts w:ascii="Calibri" w:hAnsi="Calibri" w:cs="Calibri"/>
          <w:sz w:val="24"/>
          <w:szCs w:val="24"/>
        </w:rPr>
      </w:pPr>
    </w:p>
    <w:p w14:paraId="4E24A7DE" w14:textId="064E1D65" w:rsidR="00A402E0" w:rsidRPr="0008448B" w:rsidRDefault="00000000" w:rsidP="000535C8">
      <w:pPr>
        <w:rPr>
          <w:rFonts w:ascii="Calibri" w:hAnsi="Calibri" w:cs="Calibri"/>
          <w:b/>
          <w:bCs/>
          <w:color w:val="808080" w:themeColor="background1" w:themeShade="80"/>
          <w:sz w:val="32"/>
          <w:szCs w:val="32"/>
        </w:rPr>
      </w:pPr>
      <w:r w:rsidRPr="0008448B">
        <w:rPr>
          <w:rFonts w:ascii="Calibri" w:hAnsi="Calibri" w:cs="Calibri"/>
          <w:b/>
          <w:bCs/>
          <w:color w:val="808080" w:themeColor="background1" w:themeShade="80"/>
          <w:sz w:val="32"/>
          <w:szCs w:val="32"/>
        </w:rPr>
        <w:lastRenderedPageBreak/>
        <w:t>Coding Segment Examples</w:t>
      </w:r>
    </w:p>
    <w:p w14:paraId="6F48D865" w14:textId="77777777" w:rsidR="00A402E0" w:rsidRPr="000535C8" w:rsidRDefault="00000000" w:rsidP="000535C8">
      <w:pPr>
        <w:rPr>
          <w:rFonts w:ascii="Calibri" w:hAnsi="Calibri" w:cs="Calibri"/>
          <w:b/>
          <w:bCs/>
          <w:sz w:val="24"/>
          <w:szCs w:val="24"/>
        </w:rPr>
      </w:pPr>
      <w:r w:rsidRPr="000535C8">
        <w:rPr>
          <w:rFonts w:ascii="Calibri" w:hAnsi="Calibri" w:cs="Calibri"/>
          <w:b/>
          <w:bCs/>
          <w:sz w:val="24"/>
          <w:szCs w:val="24"/>
        </w:rPr>
        <w:t>Example 1: Poorly Written Java Code (No Standards)</w:t>
      </w:r>
    </w:p>
    <w:p w14:paraId="45088613" w14:textId="77777777" w:rsidR="000535C8" w:rsidRDefault="00000000" w:rsidP="000535C8">
      <w:pPr>
        <w:rPr>
          <w:rFonts w:ascii="Calibri" w:hAnsi="Calibri" w:cs="Calibri"/>
          <w:sz w:val="24"/>
          <w:szCs w:val="24"/>
        </w:rPr>
      </w:pPr>
      <w:r w:rsidRPr="000535C8">
        <w:rPr>
          <w:rFonts w:ascii="Calibri" w:hAnsi="Calibri" w:cs="Calibri"/>
          <w:sz w:val="24"/>
          <w:szCs w:val="24"/>
        </w:rPr>
        <w:t xml:space="preserve">public class </w:t>
      </w:r>
      <w:proofErr w:type="gramStart"/>
      <w:r w:rsidRPr="000535C8">
        <w:rPr>
          <w:rFonts w:ascii="Calibri" w:hAnsi="Calibri" w:cs="Calibri"/>
          <w:sz w:val="24"/>
          <w:szCs w:val="24"/>
        </w:rPr>
        <w:t>test{</w:t>
      </w:r>
      <w:proofErr w:type="gramEnd"/>
      <w:r w:rsidRPr="000535C8">
        <w:rPr>
          <w:rFonts w:ascii="Calibri" w:hAnsi="Calibri" w:cs="Calibri"/>
          <w:sz w:val="24"/>
          <w:szCs w:val="24"/>
        </w:rPr>
        <w:t xml:space="preserve">public static void </w:t>
      </w:r>
    </w:p>
    <w:p w14:paraId="58A29858" w14:textId="1ACCFCBC" w:rsidR="00A402E0" w:rsidRPr="000535C8" w:rsidRDefault="00000000" w:rsidP="000535C8">
      <w:pPr>
        <w:rPr>
          <w:rFonts w:ascii="Calibri" w:hAnsi="Calibri" w:cs="Calibri"/>
          <w:sz w:val="24"/>
          <w:szCs w:val="24"/>
        </w:rPr>
      </w:pPr>
      <w:proofErr w:type="gramStart"/>
      <w:r w:rsidRPr="000535C8">
        <w:rPr>
          <w:rFonts w:ascii="Calibri" w:hAnsi="Calibri" w:cs="Calibri"/>
          <w:sz w:val="24"/>
          <w:szCs w:val="24"/>
        </w:rPr>
        <w:t>main(</w:t>
      </w:r>
      <w:proofErr w:type="gramEnd"/>
      <w:r w:rsidRPr="000535C8">
        <w:rPr>
          <w:rFonts w:ascii="Calibri" w:hAnsi="Calibri" w:cs="Calibri"/>
          <w:sz w:val="24"/>
          <w:szCs w:val="24"/>
        </w:rPr>
        <w:t>String</w:t>
      </w:r>
      <w:proofErr w:type="gramStart"/>
      <w:r w:rsidRPr="000535C8">
        <w:rPr>
          <w:rFonts w:ascii="Calibri" w:hAnsi="Calibri" w:cs="Calibri"/>
          <w:sz w:val="24"/>
          <w:szCs w:val="24"/>
        </w:rPr>
        <w:t>[]</w:t>
      </w:r>
      <w:proofErr w:type="spellStart"/>
      <w:r w:rsidRPr="000535C8">
        <w:rPr>
          <w:rFonts w:ascii="Calibri" w:hAnsi="Calibri" w:cs="Calibri"/>
          <w:sz w:val="24"/>
          <w:szCs w:val="24"/>
        </w:rPr>
        <w:t>args</w:t>
      </w:r>
      <w:proofErr w:type="spellEnd"/>
      <w:proofErr w:type="gramEnd"/>
      <w:r w:rsidRPr="000535C8">
        <w:rPr>
          <w:rFonts w:ascii="Calibri" w:hAnsi="Calibri" w:cs="Calibri"/>
          <w:sz w:val="24"/>
          <w:szCs w:val="24"/>
        </w:rPr>
        <w:t>){</w:t>
      </w:r>
      <w:proofErr w:type="spellStart"/>
      <w:r w:rsidRPr="000535C8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0535C8">
        <w:rPr>
          <w:rFonts w:ascii="Calibri" w:hAnsi="Calibri" w:cs="Calibri"/>
          <w:sz w:val="24"/>
          <w:szCs w:val="24"/>
        </w:rPr>
        <w:t>("Hello");}}</w:t>
      </w:r>
    </w:p>
    <w:p w14:paraId="70BB5955" w14:textId="77777777" w:rsidR="00A402E0" w:rsidRPr="000535C8" w:rsidRDefault="00000000" w:rsidP="000535C8">
      <w:pPr>
        <w:rPr>
          <w:rFonts w:ascii="Calibri" w:hAnsi="Calibri" w:cs="Calibri"/>
          <w:b/>
          <w:bCs/>
          <w:sz w:val="24"/>
          <w:szCs w:val="24"/>
        </w:rPr>
      </w:pPr>
      <w:r w:rsidRPr="000535C8">
        <w:rPr>
          <w:rFonts w:ascii="Calibri" w:hAnsi="Calibri" w:cs="Calibri"/>
          <w:b/>
          <w:bCs/>
          <w:sz w:val="24"/>
          <w:szCs w:val="24"/>
        </w:rPr>
        <w:t>Example 2: Standardized Java Code (Following Google Style Guide)</w:t>
      </w:r>
    </w:p>
    <w:p w14:paraId="5E5F0B43" w14:textId="77777777" w:rsidR="00A402E0" w:rsidRPr="000535C8" w:rsidRDefault="00000000" w:rsidP="000535C8">
      <w:pPr>
        <w:rPr>
          <w:rFonts w:ascii="Calibri" w:hAnsi="Calibri" w:cs="Calibri"/>
          <w:sz w:val="24"/>
          <w:szCs w:val="24"/>
        </w:rPr>
      </w:pPr>
      <w:r w:rsidRPr="000535C8">
        <w:rPr>
          <w:rFonts w:ascii="Calibri" w:hAnsi="Calibri" w:cs="Calibri"/>
          <w:sz w:val="24"/>
          <w:szCs w:val="24"/>
        </w:rPr>
        <w:t>public class HelloWorld {</w:t>
      </w:r>
      <w:r w:rsidRPr="000535C8">
        <w:rPr>
          <w:rFonts w:ascii="Calibri" w:hAnsi="Calibri" w:cs="Calibri"/>
          <w:sz w:val="24"/>
          <w:szCs w:val="24"/>
        </w:rPr>
        <w:br/>
      </w:r>
      <w:r w:rsidRPr="000535C8">
        <w:rPr>
          <w:rFonts w:ascii="Calibri" w:hAnsi="Calibri" w:cs="Calibri"/>
          <w:sz w:val="24"/>
          <w:szCs w:val="24"/>
        </w:rPr>
        <w:br/>
        <w:t xml:space="preserve">    public static void </w:t>
      </w:r>
      <w:proofErr w:type="gramStart"/>
      <w:r w:rsidRPr="000535C8">
        <w:rPr>
          <w:rFonts w:ascii="Calibri" w:hAnsi="Calibri" w:cs="Calibri"/>
          <w:sz w:val="24"/>
          <w:szCs w:val="24"/>
        </w:rPr>
        <w:t>main(String[</w:t>
      </w:r>
      <w:proofErr w:type="gramEnd"/>
      <w:r w:rsidRPr="000535C8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0535C8">
        <w:rPr>
          <w:rFonts w:ascii="Calibri" w:hAnsi="Calibri" w:cs="Calibri"/>
          <w:sz w:val="24"/>
          <w:szCs w:val="24"/>
        </w:rPr>
        <w:t>args</w:t>
      </w:r>
      <w:proofErr w:type="spellEnd"/>
      <w:r w:rsidRPr="000535C8">
        <w:rPr>
          <w:rFonts w:ascii="Calibri" w:hAnsi="Calibri" w:cs="Calibri"/>
          <w:sz w:val="24"/>
          <w:szCs w:val="24"/>
        </w:rPr>
        <w:t>) {</w:t>
      </w:r>
      <w:r w:rsidRPr="000535C8">
        <w:rPr>
          <w:rFonts w:ascii="Calibri" w:hAnsi="Calibri" w:cs="Calibri"/>
          <w:sz w:val="24"/>
          <w:szCs w:val="24"/>
        </w:rPr>
        <w:br/>
        <w:t xml:space="preserve">        </w:t>
      </w:r>
      <w:proofErr w:type="spellStart"/>
      <w:r w:rsidRPr="000535C8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0535C8">
        <w:rPr>
          <w:rFonts w:ascii="Calibri" w:hAnsi="Calibri" w:cs="Calibri"/>
          <w:sz w:val="24"/>
          <w:szCs w:val="24"/>
        </w:rPr>
        <w:t>("Hello, World!");</w:t>
      </w:r>
      <w:r w:rsidRPr="000535C8">
        <w:rPr>
          <w:rFonts w:ascii="Calibri" w:hAnsi="Calibri" w:cs="Calibri"/>
          <w:sz w:val="24"/>
          <w:szCs w:val="24"/>
        </w:rPr>
        <w:br/>
        <w:t xml:space="preserve">  </w:t>
      </w:r>
      <w:proofErr w:type="gramStart"/>
      <w:r w:rsidRPr="000535C8">
        <w:rPr>
          <w:rFonts w:ascii="Calibri" w:hAnsi="Calibri" w:cs="Calibri"/>
          <w:sz w:val="24"/>
          <w:szCs w:val="24"/>
        </w:rPr>
        <w:t xml:space="preserve">  }</w:t>
      </w:r>
      <w:proofErr w:type="gramEnd"/>
      <w:r w:rsidRPr="000535C8">
        <w:rPr>
          <w:rFonts w:ascii="Calibri" w:hAnsi="Calibri" w:cs="Calibri"/>
          <w:sz w:val="24"/>
          <w:szCs w:val="24"/>
        </w:rPr>
        <w:br/>
        <w:t>}</w:t>
      </w:r>
    </w:p>
    <w:p w14:paraId="7F3FED11" w14:textId="77777777" w:rsidR="00A402E0" w:rsidRPr="000535C8" w:rsidRDefault="00000000" w:rsidP="000535C8">
      <w:pPr>
        <w:rPr>
          <w:rFonts w:ascii="Calibri" w:hAnsi="Calibri" w:cs="Calibri"/>
          <w:b/>
          <w:bCs/>
          <w:sz w:val="24"/>
          <w:szCs w:val="24"/>
        </w:rPr>
      </w:pPr>
      <w:r w:rsidRPr="000535C8">
        <w:rPr>
          <w:rFonts w:ascii="Calibri" w:hAnsi="Calibri" w:cs="Calibri"/>
          <w:b/>
          <w:bCs/>
          <w:sz w:val="24"/>
          <w:szCs w:val="24"/>
        </w:rPr>
        <w:t>Example 3: Secure Input Validation in Java (OWASP Practices)</w:t>
      </w:r>
    </w:p>
    <w:p w14:paraId="52769C50" w14:textId="77777777" w:rsidR="00A402E0" w:rsidRDefault="00000000" w:rsidP="000535C8">
      <w:pPr>
        <w:rPr>
          <w:rFonts w:ascii="Calibri" w:hAnsi="Calibri" w:cs="Calibri"/>
          <w:sz w:val="24"/>
          <w:szCs w:val="24"/>
        </w:rPr>
      </w:pPr>
      <w:r w:rsidRPr="000535C8">
        <w:rPr>
          <w:rFonts w:ascii="Calibri" w:hAnsi="Calibri" w:cs="Calibri"/>
          <w:sz w:val="24"/>
          <w:szCs w:val="24"/>
        </w:rPr>
        <w:t xml:space="preserve">import </w:t>
      </w:r>
      <w:proofErr w:type="spellStart"/>
      <w:r w:rsidRPr="000535C8">
        <w:rPr>
          <w:rFonts w:ascii="Calibri" w:hAnsi="Calibri" w:cs="Calibri"/>
          <w:sz w:val="24"/>
          <w:szCs w:val="24"/>
        </w:rPr>
        <w:t>java.util.Scanner</w:t>
      </w:r>
      <w:proofErr w:type="spellEnd"/>
      <w:r w:rsidRPr="000535C8">
        <w:rPr>
          <w:rFonts w:ascii="Calibri" w:hAnsi="Calibri" w:cs="Calibri"/>
          <w:sz w:val="24"/>
          <w:szCs w:val="24"/>
        </w:rPr>
        <w:t>;</w:t>
      </w:r>
      <w:r w:rsidRPr="000535C8">
        <w:rPr>
          <w:rFonts w:ascii="Calibri" w:hAnsi="Calibri" w:cs="Calibri"/>
          <w:sz w:val="24"/>
          <w:szCs w:val="24"/>
        </w:rPr>
        <w:br/>
      </w:r>
      <w:r w:rsidRPr="000535C8">
        <w:rPr>
          <w:rFonts w:ascii="Calibri" w:hAnsi="Calibri" w:cs="Calibri"/>
          <w:sz w:val="24"/>
          <w:szCs w:val="24"/>
        </w:rPr>
        <w:br/>
        <w:t xml:space="preserve">public class </w:t>
      </w:r>
      <w:proofErr w:type="spellStart"/>
      <w:r w:rsidRPr="000535C8">
        <w:rPr>
          <w:rFonts w:ascii="Calibri" w:hAnsi="Calibri" w:cs="Calibri"/>
          <w:sz w:val="24"/>
          <w:szCs w:val="24"/>
        </w:rPr>
        <w:t>UserInputValidator</w:t>
      </w:r>
      <w:proofErr w:type="spellEnd"/>
      <w:r w:rsidRPr="000535C8">
        <w:rPr>
          <w:rFonts w:ascii="Calibri" w:hAnsi="Calibri" w:cs="Calibri"/>
          <w:sz w:val="24"/>
          <w:szCs w:val="24"/>
        </w:rPr>
        <w:t xml:space="preserve"> {</w:t>
      </w:r>
      <w:r w:rsidRPr="000535C8">
        <w:rPr>
          <w:rFonts w:ascii="Calibri" w:hAnsi="Calibri" w:cs="Calibri"/>
          <w:sz w:val="24"/>
          <w:szCs w:val="24"/>
        </w:rPr>
        <w:br/>
        <w:t xml:space="preserve">    public static void main(String[] </w:t>
      </w:r>
      <w:proofErr w:type="spellStart"/>
      <w:r w:rsidRPr="000535C8">
        <w:rPr>
          <w:rFonts w:ascii="Calibri" w:hAnsi="Calibri" w:cs="Calibri"/>
          <w:sz w:val="24"/>
          <w:szCs w:val="24"/>
        </w:rPr>
        <w:t>args</w:t>
      </w:r>
      <w:proofErr w:type="spellEnd"/>
      <w:r w:rsidRPr="000535C8">
        <w:rPr>
          <w:rFonts w:ascii="Calibri" w:hAnsi="Calibri" w:cs="Calibri"/>
          <w:sz w:val="24"/>
          <w:szCs w:val="24"/>
        </w:rPr>
        <w:t>) {</w:t>
      </w:r>
      <w:r w:rsidRPr="000535C8">
        <w:rPr>
          <w:rFonts w:ascii="Calibri" w:hAnsi="Calibri" w:cs="Calibri"/>
          <w:sz w:val="24"/>
          <w:szCs w:val="24"/>
        </w:rPr>
        <w:br/>
        <w:t xml:space="preserve">        Scanner </w:t>
      </w:r>
      <w:proofErr w:type="spellStart"/>
      <w:r w:rsidRPr="000535C8">
        <w:rPr>
          <w:rFonts w:ascii="Calibri" w:hAnsi="Calibri" w:cs="Calibri"/>
          <w:sz w:val="24"/>
          <w:szCs w:val="24"/>
        </w:rPr>
        <w:t>scanner</w:t>
      </w:r>
      <w:proofErr w:type="spellEnd"/>
      <w:r w:rsidRPr="000535C8">
        <w:rPr>
          <w:rFonts w:ascii="Calibri" w:hAnsi="Calibri" w:cs="Calibri"/>
          <w:sz w:val="24"/>
          <w:szCs w:val="24"/>
        </w:rPr>
        <w:t xml:space="preserve"> = new Scanner(System.in);</w:t>
      </w:r>
      <w:r w:rsidRPr="000535C8">
        <w:rPr>
          <w:rFonts w:ascii="Calibri" w:hAnsi="Calibri" w:cs="Calibri"/>
          <w:sz w:val="24"/>
          <w:szCs w:val="24"/>
        </w:rPr>
        <w:br/>
        <w:t xml:space="preserve">        </w:t>
      </w:r>
      <w:proofErr w:type="spellStart"/>
      <w:r w:rsidRPr="000535C8">
        <w:rPr>
          <w:rFonts w:ascii="Calibri" w:hAnsi="Calibri" w:cs="Calibri"/>
          <w:sz w:val="24"/>
          <w:szCs w:val="24"/>
        </w:rPr>
        <w:t>System.out.print</w:t>
      </w:r>
      <w:proofErr w:type="spellEnd"/>
      <w:r w:rsidRPr="000535C8">
        <w:rPr>
          <w:rFonts w:ascii="Calibri" w:hAnsi="Calibri" w:cs="Calibri"/>
          <w:sz w:val="24"/>
          <w:szCs w:val="24"/>
        </w:rPr>
        <w:t>("Enter username: ");</w:t>
      </w:r>
      <w:r w:rsidRPr="000535C8">
        <w:rPr>
          <w:rFonts w:ascii="Calibri" w:hAnsi="Calibri" w:cs="Calibri"/>
          <w:sz w:val="24"/>
          <w:szCs w:val="24"/>
        </w:rPr>
        <w:br/>
        <w:t xml:space="preserve">        String input = </w:t>
      </w:r>
      <w:proofErr w:type="spellStart"/>
      <w:r w:rsidRPr="000535C8">
        <w:rPr>
          <w:rFonts w:ascii="Calibri" w:hAnsi="Calibri" w:cs="Calibri"/>
          <w:sz w:val="24"/>
          <w:szCs w:val="24"/>
        </w:rPr>
        <w:t>scanner.nextLine</w:t>
      </w:r>
      <w:proofErr w:type="spellEnd"/>
      <w:r w:rsidRPr="000535C8">
        <w:rPr>
          <w:rFonts w:ascii="Calibri" w:hAnsi="Calibri" w:cs="Calibri"/>
          <w:sz w:val="24"/>
          <w:szCs w:val="24"/>
        </w:rPr>
        <w:t>();</w:t>
      </w:r>
      <w:r w:rsidRPr="000535C8">
        <w:rPr>
          <w:rFonts w:ascii="Calibri" w:hAnsi="Calibri" w:cs="Calibri"/>
          <w:sz w:val="24"/>
          <w:szCs w:val="24"/>
        </w:rPr>
        <w:br/>
      </w:r>
      <w:r w:rsidRPr="000535C8">
        <w:rPr>
          <w:rFonts w:ascii="Calibri" w:hAnsi="Calibri" w:cs="Calibri"/>
          <w:sz w:val="24"/>
          <w:szCs w:val="24"/>
        </w:rPr>
        <w:br/>
        <w:t xml:space="preserve">        if (</w:t>
      </w:r>
      <w:proofErr w:type="spellStart"/>
      <w:r w:rsidRPr="000535C8">
        <w:rPr>
          <w:rFonts w:ascii="Calibri" w:hAnsi="Calibri" w:cs="Calibri"/>
          <w:sz w:val="24"/>
          <w:szCs w:val="24"/>
        </w:rPr>
        <w:t>input.matches</w:t>
      </w:r>
      <w:proofErr w:type="spellEnd"/>
      <w:r w:rsidRPr="000535C8">
        <w:rPr>
          <w:rFonts w:ascii="Calibri" w:hAnsi="Calibri" w:cs="Calibri"/>
          <w:sz w:val="24"/>
          <w:szCs w:val="24"/>
        </w:rPr>
        <w:t>("[a-zA-Z0-9_]{3,15}")) {</w:t>
      </w:r>
      <w:r w:rsidRPr="000535C8">
        <w:rPr>
          <w:rFonts w:ascii="Calibri" w:hAnsi="Calibri" w:cs="Calibri"/>
          <w:sz w:val="24"/>
          <w:szCs w:val="24"/>
        </w:rPr>
        <w:br/>
        <w:t xml:space="preserve">            </w:t>
      </w:r>
      <w:proofErr w:type="spellStart"/>
      <w:r w:rsidRPr="000535C8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0535C8">
        <w:rPr>
          <w:rFonts w:ascii="Calibri" w:hAnsi="Calibri" w:cs="Calibri"/>
          <w:sz w:val="24"/>
          <w:szCs w:val="24"/>
        </w:rPr>
        <w:t>("Username is valid.");</w:t>
      </w:r>
      <w:r w:rsidRPr="000535C8">
        <w:rPr>
          <w:rFonts w:ascii="Calibri" w:hAnsi="Calibri" w:cs="Calibri"/>
          <w:sz w:val="24"/>
          <w:szCs w:val="24"/>
        </w:rPr>
        <w:br/>
        <w:t xml:space="preserve">        } else {</w:t>
      </w:r>
      <w:r w:rsidRPr="000535C8">
        <w:rPr>
          <w:rFonts w:ascii="Calibri" w:hAnsi="Calibri" w:cs="Calibri"/>
          <w:sz w:val="24"/>
          <w:szCs w:val="24"/>
        </w:rPr>
        <w:br/>
        <w:t xml:space="preserve">            </w:t>
      </w:r>
      <w:proofErr w:type="spellStart"/>
      <w:r w:rsidRPr="000535C8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0535C8">
        <w:rPr>
          <w:rFonts w:ascii="Calibri" w:hAnsi="Calibri" w:cs="Calibri"/>
          <w:sz w:val="24"/>
          <w:szCs w:val="24"/>
        </w:rPr>
        <w:t>("Invalid username.");</w:t>
      </w:r>
      <w:r w:rsidRPr="000535C8">
        <w:rPr>
          <w:rFonts w:ascii="Calibri" w:hAnsi="Calibri" w:cs="Calibri"/>
          <w:sz w:val="24"/>
          <w:szCs w:val="24"/>
        </w:rPr>
        <w:br/>
        <w:t xml:space="preserve">        }</w:t>
      </w:r>
      <w:r w:rsidRPr="000535C8">
        <w:rPr>
          <w:rFonts w:ascii="Calibri" w:hAnsi="Calibri" w:cs="Calibri"/>
          <w:sz w:val="24"/>
          <w:szCs w:val="24"/>
        </w:rPr>
        <w:br/>
        <w:t xml:space="preserve">        </w:t>
      </w:r>
      <w:proofErr w:type="spellStart"/>
      <w:r w:rsidRPr="000535C8">
        <w:rPr>
          <w:rFonts w:ascii="Calibri" w:hAnsi="Calibri" w:cs="Calibri"/>
          <w:sz w:val="24"/>
          <w:szCs w:val="24"/>
        </w:rPr>
        <w:t>scanner.close</w:t>
      </w:r>
      <w:proofErr w:type="spellEnd"/>
      <w:r w:rsidRPr="000535C8">
        <w:rPr>
          <w:rFonts w:ascii="Calibri" w:hAnsi="Calibri" w:cs="Calibri"/>
          <w:sz w:val="24"/>
          <w:szCs w:val="24"/>
        </w:rPr>
        <w:t>();</w:t>
      </w:r>
      <w:r w:rsidRPr="000535C8">
        <w:rPr>
          <w:rFonts w:ascii="Calibri" w:hAnsi="Calibri" w:cs="Calibri"/>
          <w:sz w:val="24"/>
          <w:szCs w:val="24"/>
        </w:rPr>
        <w:br/>
        <w:t xml:space="preserve">    }</w:t>
      </w:r>
      <w:r w:rsidRPr="000535C8">
        <w:rPr>
          <w:rFonts w:ascii="Calibri" w:hAnsi="Calibri" w:cs="Calibri"/>
          <w:sz w:val="24"/>
          <w:szCs w:val="24"/>
        </w:rPr>
        <w:br/>
        <w:t>}</w:t>
      </w:r>
    </w:p>
    <w:p w14:paraId="0620B8CA" w14:textId="77777777" w:rsidR="0008448B" w:rsidRDefault="0008448B" w:rsidP="000535C8">
      <w:pPr>
        <w:rPr>
          <w:rFonts w:ascii="Calibri" w:hAnsi="Calibri" w:cs="Calibri"/>
          <w:sz w:val="24"/>
          <w:szCs w:val="24"/>
        </w:rPr>
      </w:pPr>
    </w:p>
    <w:p w14:paraId="7CC708C0" w14:textId="77777777" w:rsidR="0008448B" w:rsidRDefault="0008448B" w:rsidP="000535C8">
      <w:pPr>
        <w:rPr>
          <w:rFonts w:ascii="Calibri" w:hAnsi="Calibri" w:cs="Calibri"/>
          <w:sz w:val="24"/>
          <w:szCs w:val="24"/>
        </w:rPr>
      </w:pPr>
    </w:p>
    <w:p w14:paraId="1D2BEB7A" w14:textId="77777777" w:rsidR="0008448B" w:rsidRDefault="0008448B" w:rsidP="000535C8">
      <w:pPr>
        <w:rPr>
          <w:rFonts w:ascii="Calibri" w:hAnsi="Calibri" w:cs="Calibri"/>
          <w:sz w:val="24"/>
          <w:szCs w:val="24"/>
        </w:rPr>
      </w:pPr>
    </w:p>
    <w:p w14:paraId="513B2E67" w14:textId="77777777" w:rsidR="0008448B" w:rsidRPr="00F90A4D" w:rsidRDefault="0008448B" w:rsidP="0008448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F90A4D">
        <w:rPr>
          <w:rFonts w:ascii="Times New Roman" w:hAnsi="Times New Roman" w:cs="Times New Roman"/>
          <w:b/>
          <w:bCs/>
        </w:rPr>
        <w:lastRenderedPageBreak/>
        <w:t>References</w:t>
      </w:r>
    </w:p>
    <w:p w14:paraId="667007A6" w14:textId="77777777" w:rsidR="0008448B" w:rsidRPr="00F90A4D" w:rsidRDefault="0008448B" w:rsidP="0008448B">
      <w:pPr>
        <w:spacing w:line="480" w:lineRule="auto"/>
        <w:ind w:left="720" w:hanging="720"/>
        <w:rPr>
          <w:rFonts w:ascii="Times New Roman" w:hAnsi="Times New Roman" w:cs="Times New Roman"/>
        </w:rPr>
      </w:pPr>
      <w:proofErr w:type="spellStart"/>
      <w:r w:rsidRPr="00F90A4D">
        <w:rPr>
          <w:rFonts w:ascii="Times New Roman" w:hAnsi="Times New Roman" w:cs="Times New Roman"/>
        </w:rPr>
        <w:t>GeeksforGeeks</w:t>
      </w:r>
      <w:proofErr w:type="spellEnd"/>
      <w:r w:rsidRPr="00F90A4D">
        <w:rPr>
          <w:rFonts w:ascii="Times New Roman" w:hAnsi="Times New Roman" w:cs="Times New Roman"/>
        </w:rPr>
        <w:t>. (2024, May 23). *Coding standards and guidelines*. https://www.geeksforgeeks.org/software-engineering/coding-standards-and-guidelines/</w:t>
      </w:r>
    </w:p>
    <w:p w14:paraId="72E24A29" w14:textId="77777777" w:rsidR="0008448B" w:rsidRPr="00F90A4D" w:rsidRDefault="0008448B" w:rsidP="0008448B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F90A4D">
        <w:rPr>
          <w:rFonts w:ascii="Times New Roman" w:hAnsi="Times New Roman" w:cs="Times New Roman"/>
        </w:rPr>
        <w:t>Google. (n.d.). *Google Java Style Guide*. https://google.github.io/styleguide/javaguide.html</w:t>
      </w:r>
    </w:p>
    <w:p w14:paraId="6E440572" w14:textId="77777777" w:rsidR="0008448B" w:rsidRPr="00F90A4D" w:rsidRDefault="0008448B" w:rsidP="0008448B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F90A4D">
        <w:rPr>
          <w:rFonts w:ascii="Times New Roman" w:hAnsi="Times New Roman" w:cs="Times New Roman"/>
        </w:rPr>
        <w:t>OWASP. (n.d.). *OWASP Secure Coding Practices Quick Reference Guide*. https://owasp.org/www-project-secure-coding-practices-quick-reference-guide/assets/docs/OWASP_SCP_Quick_Reference_Guide_v21.pdf</w:t>
      </w:r>
    </w:p>
    <w:p w14:paraId="4291DEAD" w14:textId="77777777" w:rsidR="0008448B" w:rsidRPr="00F90A4D" w:rsidRDefault="0008448B" w:rsidP="0008448B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F90A4D">
        <w:rPr>
          <w:rFonts w:ascii="Times New Roman" w:hAnsi="Times New Roman" w:cs="Times New Roman"/>
        </w:rPr>
        <w:t>Patel, R. (2024, June 5). *Understanding coding standards: Why they matter*. Medium. https://medium.com/@ravipatel.it/understanding-coding-standards-why-they-matter-cc75adcba245</w:t>
      </w:r>
    </w:p>
    <w:p w14:paraId="71185ADA" w14:textId="77777777" w:rsidR="0008448B" w:rsidRPr="00F90A4D" w:rsidRDefault="0008448B" w:rsidP="0008448B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F90A4D">
        <w:rPr>
          <w:rFonts w:ascii="Times New Roman" w:hAnsi="Times New Roman" w:cs="Times New Roman"/>
        </w:rPr>
        <w:t>Oracle. (n.d.). *Overview of coding standards*. https://docs.oracle.com/cd/E26401_01/doc.122/e22961/T302934T302936.htm</w:t>
      </w:r>
    </w:p>
    <w:p w14:paraId="371C3C1E" w14:textId="77777777" w:rsidR="0008448B" w:rsidRPr="000535C8" w:rsidRDefault="0008448B" w:rsidP="000535C8">
      <w:pPr>
        <w:rPr>
          <w:rFonts w:ascii="Calibri" w:hAnsi="Calibri" w:cs="Calibri"/>
          <w:sz w:val="24"/>
          <w:szCs w:val="24"/>
        </w:rPr>
      </w:pPr>
    </w:p>
    <w:sectPr w:rsidR="0008448B" w:rsidRPr="000535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093877">
    <w:abstractNumId w:val="8"/>
  </w:num>
  <w:num w:numId="2" w16cid:durableId="663094478">
    <w:abstractNumId w:val="6"/>
  </w:num>
  <w:num w:numId="3" w16cid:durableId="122774869">
    <w:abstractNumId w:val="5"/>
  </w:num>
  <w:num w:numId="4" w16cid:durableId="1602297824">
    <w:abstractNumId w:val="4"/>
  </w:num>
  <w:num w:numId="5" w16cid:durableId="1869293610">
    <w:abstractNumId w:val="7"/>
  </w:num>
  <w:num w:numId="6" w16cid:durableId="747074379">
    <w:abstractNumId w:val="3"/>
  </w:num>
  <w:num w:numId="7" w16cid:durableId="1144540548">
    <w:abstractNumId w:val="2"/>
  </w:num>
  <w:num w:numId="8" w16cid:durableId="590508977">
    <w:abstractNumId w:val="1"/>
  </w:num>
  <w:num w:numId="9" w16cid:durableId="1782720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5C8"/>
    <w:rsid w:val="0006063C"/>
    <w:rsid w:val="0008448B"/>
    <w:rsid w:val="0015074B"/>
    <w:rsid w:val="0029639D"/>
    <w:rsid w:val="002A08D2"/>
    <w:rsid w:val="00326F90"/>
    <w:rsid w:val="003949ED"/>
    <w:rsid w:val="005760DE"/>
    <w:rsid w:val="00656E89"/>
    <w:rsid w:val="00A402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EE2EA6"/>
  <w14:defaultImageDpi w14:val="300"/>
  <w15:docId w15:val="{F02B157A-F842-CA4C-BAF4-185CE6AB3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rmaltextrun">
    <w:name w:val="normaltextrun"/>
    <w:basedOn w:val="DefaultParagraphFont"/>
    <w:rsid w:val="000535C8"/>
  </w:style>
  <w:style w:type="character" w:customStyle="1" w:styleId="scxw89602417">
    <w:name w:val="scxw89602417"/>
    <w:basedOn w:val="DefaultParagraphFont"/>
    <w:rsid w:val="000535C8"/>
  </w:style>
  <w:style w:type="character" w:customStyle="1" w:styleId="eop">
    <w:name w:val="eop"/>
    <w:basedOn w:val="DefaultParagraphFont"/>
    <w:rsid w:val="00053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Usiel Figueroa</cp:lastModifiedBy>
  <cp:revision>5</cp:revision>
  <dcterms:created xsi:type="dcterms:W3CDTF">2025-07-15T21:28:00Z</dcterms:created>
  <dcterms:modified xsi:type="dcterms:W3CDTF">2025-07-24T21:16:00Z</dcterms:modified>
  <cp:category/>
</cp:coreProperties>
</file>